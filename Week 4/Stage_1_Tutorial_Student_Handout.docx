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6A42F67D" w:rsidR="0061036F" w:rsidRDefault="00000000">
      <w:r>
        <w:t xml:space="preserve">1. </w:t>
      </w:r>
    </w:p>
    <w:p w14:paraId="1B9BB124" w14:textId="25F718A4" w:rsidR="0061036F" w:rsidRDefault="00000000">
      <w:r>
        <w:t xml:space="preserve">2. </w:t>
      </w:r>
    </w:p>
    <w:p w14:paraId="3EE76B40" w14:textId="13790F64" w:rsidR="0061036F" w:rsidRDefault="00000000">
      <w:r>
        <w:t xml:space="preserve">3.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/>
        </w:tc>
        <w:tc>
          <w:tcPr>
            <w:tcW w:w="2520" w:type="dxa"/>
          </w:tcPr>
          <w:p w14:paraId="408028B2" w14:textId="77777777" w:rsidR="0061036F" w:rsidRDefault="0061036F"/>
        </w:tc>
        <w:tc>
          <w:tcPr>
            <w:tcW w:w="2520" w:type="dxa"/>
          </w:tcPr>
          <w:p w14:paraId="0FA60EBB" w14:textId="77777777" w:rsidR="0061036F" w:rsidRDefault="0061036F"/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77777777" w:rsidR="0061036F" w:rsidRDefault="0061036F"/>
        </w:tc>
        <w:tc>
          <w:tcPr>
            <w:tcW w:w="2520" w:type="dxa"/>
          </w:tcPr>
          <w:p w14:paraId="429EE726" w14:textId="77777777" w:rsidR="0061036F" w:rsidRDefault="0061036F"/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/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77777777" w:rsidR="0061036F" w:rsidRDefault="0061036F"/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/>
        </w:tc>
        <w:tc>
          <w:tcPr>
            <w:tcW w:w="5040" w:type="dxa"/>
          </w:tcPr>
          <w:p w14:paraId="510A605F" w14:textId="77777777" w:rsidR="0061036F" w:rsidRDefault="0061036F"/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26503191" w:rsidR="0061036F" w:rsidRDefault="00000000">
      <w:r>
        <w:t xml:space="preserve">1. </w:t>
      </w:r>
    </w:p>
    <w:p w14:paraId="76B7BF41" w14:textId="6D8A5107" w:rsidR="0061036F" w:rsidRDefault="00000000">
      <w:r>
        <w:t xml:space="preserve">2. </w:t>
      </w:r>
    </w:p>
    <w:p w14:paraId="02311C06" w14:textId="6E537313" w:rsidR="0061036F" w:rsidRDefault="00000000">
      <w:r>
        <w:t xml:space="preserve">3. </w:t>
      </w:r>
    </w:p>
    <w:p w14:paraId="310CCBF3" w14:textId="127291B9" w:rsidR="0061036F" w:rsidRDefault="00000000">
      <w:r>
        <w:t xml:space="preserve">4.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504D1663" w:rsidR="0061036F" w:rsidRDefault="00000000">
      <w:r>
        <w:t xml:space="preserve">1. </w:t>
      </w:r>
    </w:p>
    <w:p w14:paraId="27CD2136" w14:textId="3860A5F0" w:rsidR="0061036F" w:rsidRDefault="00000000">
      <w:r>
        <w:t xml:space="preserve">2. </w:t>
      </w:r>
    </w:p>
    <w:p w14:paraId="037FEC4A" w14:textId="6ECAB716" w:rsidR="0061036F" w:rsidRDefault="00000000">
      <w:r>
        <w:t xml:space="preserve">3. </w:t>
      </w:r>
    </w:p>
    <w:p w14:paraId="5D9873ED" w14:textId="71DEAB18" w:rsidR="0061036F" w:rsidRDefault="00000000">
      <w:r>
        <w:t xml:space="preserve">4. </w:t>
      </w:r>
    </w:p>
    <w:p w14:paraId="3CA428E9" w14:textId="0656AB56" w:rsidR="0061036F" w:rsidRDefault="00000000">
      <w:r>
        <w:t xml:space="preserve">5. 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77777777" w:rsidR="0061036F" w:rsidRDefault="0061036F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77777777" w:rsidR="0061036F" w:rsidRDefault="0061036F"/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77777777" w:rsidR="0061036F" w:rsidRDefault="0061036F"/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7777777" w:rsidR="0061036F" w:rsidRDefault="0061036F"/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77777777" w:rsidR="0061036F" w:rsidRDefault="0061036F"/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7777777" w:rsidR="0061036F" w:rsidRDefault="0061036F"/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77777777" w:rsidR="0061036F" w:rsidRDefault="0061036F"/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77777777" w:rsidR="0061036F" w:rsidRDefault="0061036F"/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BB1F9B"/>
    <w:rsid w:val="00CB0664"/>
    <w:rsid w:val="00ED7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3</cp:revision>
  <dcterms:created xsi:type="dcterms:W3CDTF">2013-12-23T23:15:00Z</dcterms:created>
  <dcterms:modified xsi:type="dcterms:W3CDTF">2026-09-26T04:21:00Z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